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04 — User Stories, Acceptance Criteria &amp; Backlog</w:t>
      </w:r>
    </w:p>
    <w:p>
      <w:r>
        <w:rPr>
          <w:color w:val="666666"/>
          <w:sz w:val="24"/>
        </w:rPr>
        <w:t>Implementation-ready stories organized into four prototype sprints.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p>
      <w:pPr>
        <w:pStyle w:val="Heading2"/>
      </w:pPr>
      <w:r>
        <w:t>S1-01 — Import leads</w:t>
      </w:r>
    </w:p>
    <w:p>
      <w:r>
        <w:t>As a user, I want to import a spreadsheet so I can analyze my existing leads.</w:t>
      </w:r>
    </w:p>
    <w:p>
      <w:r>
        <w:t>Acceptance criteria:</w:t>
      </w:r>
    </w:p>
    <w:p>
      <w:pPr>
        <w:pStyle w:val="ListBullet"/>
      </w:pPr>
      <w:r>
        <w:t>Valid rows import with unique lead IDs</w:t>
      </w:r>
    </w:p>
    <w:p>
      <w:pPr>
        <w:pStyle w:val="ListBullet"/>
      </w:pPr>
      <w:r>
        <w:t>Invalid rows are reported without losing valid rows</w:t>
      </w:r>
    </w:p>
    <w:p>
      <w:pPr>
        <w:pStyle w:val="ListBullet"/>
      </w:pPr>
      <w:r>
        <w:t>Required columns can be mapped or clearly identified</w:t>
      </w:r>
    </w:p>
    <w:p>
      <w:pPr>
        <w:pStyle w:val="Heading2"/>
      </w:pPr>
      <w:r>
        <w:t>S1-02 — Manual lead entry</w:t>
      </w:r>
    </w:p>
    <w:p>
      <w:r>
        <w:t>As a user, I want to add one lead manually.</w:t>
      </w:r>
    </w:p>
    <w:p>
      <w:r>
        <w:t>Acceptance criteria:</w:t>
      </w:r>
    </w:p>
    <w:p>
      <w:pPr>
        <w:pStyle w:val="ListBullet"/>
      </w:pPr>
      <w:r>
        <w:t>Required fields validated</w:t>
      </w:r>
    </w:p>
    <w:p>
      <w:pPr>
        <w:pStyle w:val="ListBullet"/>
      </w:pPr>
      <w:r>
        <w:t>Lead saved before AI analysis</w:t>
      </w:r>
    </w:p>
    <w:p>
      <w:pPr>
        <w:pStyle w:val="ListBullet"/>
      </w:pPr>
      <w:r>
        <w:t>New lead appears in list immediately</w:t>
      </w:r>
    </w:p>
    <w:p>
      <w:pPr>
        <w:pStyle w:val="Heading2"/>
      </w:pPr>
      <w:r>
        <w:t>S1-03 — Analyze a lead</w:t>
      </w:r>
    </w:p>
    <w:p>
      <w:r>
        <w:t>As a user, I want AI to summarize and classify a lead.</w:t>
      </w:r>
    </w:p>
    <w:p>
      <w:r>
        <w:t>Acceptance criteria:</w:t>
      </w:r>
    </w:p>
    <w:p>
      <w:pPr>
        <w:pStyle w:val="ListBullet"/>
      </w:pPr>
      <w:r>
        <w:t>Validated structured output stored</w:t>
      </w:r>
    </w:p>
    <w:p>
      <w:pPr>
        <w:pStyle w:val="ListBullet"/>
      </w:pPr>
      <w:r>
        <w:t>Priority rationale visible</w:t>
      </w:r>
    </w:p>
    <w:p>
      <w:pPr>
        <w:pStyle w:val="ListBullet"/>
      </w:pPr>
      <w:r>
        <w:t>Failures show Needs Review without deleting lead</w:t>
      </w:r>
    </w:p>
    <w:p>
      <w:pPr>
        <w:pStyle w:val="Heading2"/>
      </w:pPr>
      <w:r>
        <w:t>S1-04 — Risk handling</w:t>
      </w:r>
    </w:p>
    <w:p>
      <w:r>
        <w:t>As a user, I want sensitive/high-risk inquiries flagged.</w:t>
      </w:r>
    </w:p>
    <w:p>
      <w:r>
        <w:t>Acceptance criteria:</w:t>
      </w:r>
    </w:p>
    <w:p>
      <w:pPr>
        <w:pStyle w:val="ListBullet"/>
      </w:pPr>
      <w:r>
        <w:t>Configured risk flags detected in seeded tests</w:t>
      </w:r>
    </w:p>
    <w:p>
      <w:pPr>
        <w:pStyle w:val="ListBullet"/>
      </w:pPr>
      <w:r>
        <w:t>Next action is Escalate when required</w:t>
      </w:r>
    </w:p>
    <w:p>
      <w:pPr>
        <w:pStyle w:val="ListBullet"/>
      </w:pPr>
      <w:r>
        <w:t>Draft avoids making restricted commitments</w:t>
      </w:r>
    </w:p>
    <w:p>
      <w:pPr>
        <w:pStyle w:val="Heading2"/>
      </w:pPr>
      <w:r>
        <w:t>S2-01 — Generate follow-up</w:t>
      </w:r>
    </w:p>
    <w:p>
      <w:r>
        <w:t>As a user, I want a personalized draft response.</w:t>
      </w:r>
    </w:p>
    <w:p>
      <w:r>
        <w:t>Acceptance criteria:</w:t>
      </w:r>
    </w:p>
    <w:p>
      <w:pPr>
        <w:pStyle w:val="ListBullet"/>
      </w:pPr>
      <w:r>
        <w:t>Draft uses lead/business context</w:t>
      </w:r>
    </w:p>
    <w:p>
      <w:pPr>
        <w:pStyle w:val="ListBullet"/>
      </w:pPr>
      <w:r>
        <w:t>One clear CTA</w:t>
      </w:r>
    </w:p>
    <w:p>
      <w:pPr>
        <w:pStyle w:val="ListBullet"/>
      </w:pPr>
      <w:r>
        <w:t>No fabricated facts in golden tests</w:t>
      </w:r>
    </w:p>
    <w:p>
      <w:pPr>
        <w:pStyle w:val="Heading2"/>
      </w:pPr>
      <w:r>
        <w:t>S2-02 — Edit/copy draft</w:t>
      </w:r>
    </w:p>
    <w:p>
      <w:r>
        <w:t>As a user, I want to edit and copy the draft.</w:t>
      </w:r>
    </w:p>
    <w:p>
      <w:r>
        <w:t>Acceptance criteria:</w:t>
      </w:r>
    </w:p>
    <w:p>
      <w:pPr>
        <w:pStyle w:val="ListBullet"/>
      </w:pPr>
      <w:r>
        <w:t>Original AI draft preserved</w:t>
      </w:r>
    </w:p>
    <w:p>
      <w:pPr>
        <w:pStyle w:val="ListBullet"/>
      </w:pPr>
      <w:r>
        <w:t>User-edited version stored separately</w:t>
      </w:r>
    </w:p>
    <w:p>
      <w:pPr>
        <w:pStyle w:val="ListBullet"/>
      </w:pPr>
      <w:r>
        <w:t>Copy action does not imply message was sent</w:t>
      </w:r>
    </w:p>
    <w:p>
      <w:pPr>
        <w:pStyle w:val="Heading2"/>
      </w:pPr>
      <w:r>
        <w:t>S3-01 — Today queue</w:t>
      </w:r>
    </w:p>
    <w:p>
      <w:r>
        <w:t>As a user, I want to see leads requiring attention today.</w:t>
      </w:r>
    </w:p>
    <w:p>
      <w:r>
        <w:t>Acceptance criteria:</w:t>
      </w:r>
    </w:p>
    <w:p>
      <w:pPr>
        <w:pStyle w:val="ListBullet"/>
      </w:pPr>
      <w:r>
        <w:t>Overdue and due-today logic deterministic</w:t>
      </w:r>
    </w:p>
    <w:p>
      <w:pPr>
        <w:pStyle w:val="ListBullet"/>
      </w:pPr>
      <w:r>
        <w:t>High-priority new leads surfaced</w:t>
      </w:r>
    </w:p>
    <w:p>
      <w:pPr>
        <w:pStyle w:val="ListBullet"/>
      </w:pPr>
      <w:r>
        <w:t>Won/Lost/Not a Lead excluded</w:t>
      </w:r>
    </w:p>
    <w:p>
      <w:pPr>
        <w:pStyle w:val="Heading2"/>
      </w:pPr>
      <w:r>
        <w:t>S3-02 — Record outcome</w:t>
      </w:r>
    </w:p>
    <w:p>
      <w:r>
        <w:t>As a user, I want to record what happened after follow-up.</w:t>
      </w:r>
    </w:p>
    <w:p>
      <w:r>
        <w:t>Acceptance criteria:</w:t>
      </w:r>
    </w:p>
    <w:p>
      <w:pPr>
        <w:pStyle w:val="ListBullet"/>
      </w:pPr>
      <w:r>
        <w:t>Activity stored with date/outcome</w:t>
      </w:r>
    </w:p>
    <w:p>
      <w:pPr>
        <w:pStyle w:val="ListBullet"/>
      </w:pPr>
      <w:r>
        <w:t>Lead state updates</w:t>
      </w:r>
    </w:p>
    <w:p>
      <w:pPr>
        <w:pStyle w:val="ListBullet"/>
      </w:pPr>
      <w:r>
        <w:t>Next follow-up can be recalculated</w:t>
      </w:r>
    </w:p>
    <w:p>
      <w:pPr>
        <w:pStyle w:val="Heading2"/>
      </w:pPr>
      <w:r>
        <w:t>S4-01 — Dashboard</w:t>
      </w:r>
    </w:p>
    <w:p>
      <w:r>
        <w:t>As a user, I want a summary of pipeline attention.</w:t>
      </w:r>
    </w:p>
    <w:p>
      <w:r>
        <w:t>Acceptance criteria:</w:t>
      </w:r>
    </w:p>
    <w:p>
      <w:pPr>
        <w:pStyle w:val="ListBullet"/>
      </w:pPr>
      <w:r>
        <w:t>Counts reconcile to lead list</w:t>
      </w:r>
    </w:p>
    <w:p>
      <w:pPr>
        <w:pStyle w:val="ListBullet"/>
      </w:pPr>
      <w:r>
        <w:t>Filters work</w:t>
      </w:r>
    </w:p>
    <w:p>
      <w:pPr>
        <w:pStyle w:val="ListBullet"/>
      </w:pPr>
      <w:r>
        <w:t>Click-through opens lead detail</w:t>
      </w:r>
    </w:p>
    <w:p>
      <w:pPr>
        <w:pStyle w:val="Heading2"/>
      </w:pPr>
      <w:r>
        <w:t>S4-02 — Business profile</w:t>
      </w:r>
    </w:p>
    <w:p>
      <w:r>
        <w:t>As a user, I want to configure business context once.</w:t>
      </w:r>
    </w:p>
    <w:p>
      <w:r>
        <w:t>Acceptance criteria:</w:t>
      </w:r>
    </w:p>
    <w:p>
      <w:pPr>
        <w:pStyle w:val="ListBullet"/>
      </w:pPr>
      <w:r>
        <w:t>Services/tone/restricted claims saved</w:t>
      </w:r>
    </w:p>
    <w:p>
      <w:pPr>
        <w:pStyle w:val="ListBullet"/>
      </w:pPr>
      <w:r>
        <w:t>Prompt uses saved context</w:t>
      </w:r>
    </w:p>
    <w:p>
      <w:pPr>
        <w:pStyle w:val="ListBullet"/>
      </w:pPr>
      <w:r>
        <w:t>Blank profile warns user before drafting</w:t>
      </w:r>
    </w:p>
    <w:p>
      <w:pPr>
        <w:pStyle w:val="Heading1"/>
      </w:pPr>
      <w:r>
        <w:t>Prioritized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46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9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Import/manual entry, analysis, structured validation, draft, attention queue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Required for core demo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Risk flags and human approval boundary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Required for trustworthy demo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Activity history, recalculate follow-up, dashboard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Makes prototype operational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Business profile and tone configuration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Improves grounding/personalization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CRM/email/calendar integrations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Validate demand before integration effort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Automated sending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Defer until controls and user demand are proven</w:t>
            </w:r>
          </w:p>
        </w:tc>
      </w:tr>
    </w:tbl>
    <w:p/>
    <w:p>
      <w:pPr>
        <w:pStyle w:val="Heading1"/>
      </w:pPr>
      <w:r>
        <w:t>Demo Acceptance Scenario</w:t>
      </w:r>
    </w:p>
    <w:p>
      <w:r>
        <w:t>Given the supplied 30-lead dataset, the user opens the Today screen and can immediately identify due/overdue leads, new high-priority leads, and leads needing manual review. Opening a normal sales lead produces a grounded draft and next action. Opening a legal/refund/sensitive-data case produces an escalation rather than a sales-oriented draft.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